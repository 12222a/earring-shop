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OpenCore 在 WSL 中的操作文档</w:t>
      </w:r>
    </w:p>
    <w:p>
      <w:pPr>
        <w:jc w:val="center"/>
      </w:pPr>
      <w:r>
        <w:rPr>
          <w:rFonts w:ascii="Microsoft YaHei" w:hAnsi="Microsoft YaHei" w:eastAsia="Microsoft YaHei"/>
          <w:i/>
          <w:sz w:val="21"/>
        </w:rPr>
        <w:t>适用对象：希望在 Windows + WSL2 环境下维护 OpenCore EFI 的用户</w:t>
      </w:r>
    </w:p>
    <w:p>
      <w:r>
        <w:rPr>
          <w:rFonts w:ascii="Microsoft YaHei" w:hAnsi="Microsoft YaHei" w:eastAsia="Microsoft YaHei"/>
        </w:rPr>
        <w:t>生成日期：2026-03-12。本文讨论的是 acidanthera/OpenCorePkg 的 EFI 维护工作流，不包含 OpenCore Legacy Patcher 的 GUI 工作流。</w:t>
      </w:r>
    </w:p>
    <w:p>
      <w:r>
        <w:rPr>
          <w:rFonts w:ascii="Microsoft YaHei" w:hAnsi="Microsoft YaHei" w:eastAsia="Microsoft YaHei"/>
        </w:rPr>
        <w:t>核心结论：WSL 很适合用来下载 OpenCore、备份 EFI、做目录比对、版本管理、脚本化修改和调用 Windows 侧工具；但 EFI 分区的挂载本身仍然建议通过 Windows 管理员权限完成。</w:t>
      </w:r>
    </w:p>
    <w:p>
      <w:r>
        <w:rPr>
          <w:rFonts w:ascii="Microsoft YaHei" w:hAnsi="Microsoft YaHei" w:eastAsia="Microsoft YaHei"/>
        </w:rPr>
        <w:t>说明：OpenCore 官方资料并没有提供一份专门面向 WSL 的单独教程，本文是基于 OpenCore 官方仓库文档、Microsoft 的 WSL 文件系统与互操作文档整理出的实战流程。</w:t>
      </w:r>
    </w:p>
    <w:p>
      <w:pPr>
        <w:pStyle w:val="Heading1"/>
      </w:pPr>
      <w:r>
        <w:t>1. 适用范围与原则</w:t>
      </w:r>
    </w:p>
    <w:p>
      <w:pPr>
        <w:pStyle w:val="ListBullet"/>
      </w:pPr>
      <w:r>
        <w:rPr>
          <w:rFonts w:ascii="Microsoft YaHei" w:hAnsi="Microsoft YaHei" w:eastAsia="Microsoft YaHei"/>
        </w:rPr>
        <w:t>你在 Windows 11 或 Windows 10 新版环境中使用 WSL2，推荐 Ubuntu 24.04 或同级发行版。</w:t>
      </w:r>
    </w:p>
    <w:p>
      <w:pPr>
        <w:pStyle w:val="ListBullet"/>
      </w:pPr>
      <w:r>
        <w:rPr>
          <w:rFonts w:ascii="Microsoft YaHei" w:hAnsi="Microsoft YaHei" w:eastAsia="Microsoft YaHei"/>
        </w:rPr>
        <w:t>你希望在 WSL 中维护 OpenCore 的 EFI 目录树，而不是在 WSL 中直接运行 UEFI 启动环境。</w:t>
      </w:r>
    </w:p>
    <w:p>
      <w:pPr>
        <w:pStyle w:val="ListBullet"/>
      </w:pPr>
      <w:r>
        <w:rPr>
          <w:rFonts w:ascii="Microsoft YaHei" w:hAnsi="Microsoft YaHei" w:eastAsia="Microsoft YaHei"/>
        </w:rPr>
        <w:t>任何面向内置硬盘 EFI 的改动都应先写入测试 U 盘验证，再回写主盘。</w:t>
      </w:r>
    </w:p>
    <w:p>
      <w:pPr>
        <w:pStyle w:val="ListBullet"/>
      </w:pPr>
      <w:r>
        <w:rPr>
          <w:rFonts w:ascii="Microsoft YaHei" w:hAnsi="Microsoft YaHei" w:eastAsia="Microsoft YaHei"/>
        </w:rPr>
        <w:t>所有变更必须以“同版本 OpenCore release + 同版本 Sample.plist + 同版本文档”为准，不能混用不同版本的 Quirk 和字段。</w:t>
      </w:r>
    </w:p>
    <w:p>
      <w:pPr>
        <w:pStyle w:val="Heading1"/>
      </w:pPr>
      <w:r>
        <w:t>2. 推荐环境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组件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建议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Windows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Windows 11 或支持 WSL2 的新版本 Windows 10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WSL 发行版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Ubuntu 24.04 LTS 或其他常见 Debian/Ubuntu 系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权限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管理员 PowerShell，用于挂载/卸载 EFI 分区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工作区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~/opencore，用于保存 release、备份、编辑版、日志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参考基线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OpenCore 官方 release、Docs、Sample.plist</w:t>
            </w:r>
          </w:p>
        </w:tc>
      </w:tr>
    </w:tbl>
    <w:p>
      <w:pPr>
        <w:pStyle w:val="Heading1"/>
      </w:pPr>
      <w:r>
        <w:t>3. WSL 下维护 OpenCore 的工作模型</w:t>
      </w:r>
    </w:p>
    <w:p>
      <w:pPr>
        <w:pStyle w:val="ListBullet"/>
      </w:pPr>
      <w:r>
        <w:rPr>
          <w:rFonts w:ascii="Microsoft YaHei" w:hAnsi="Microsoft YaHei" w:eastAsia="Microsoft YaHei"/>
        </w:rPr>
        <w:t>Windows 侧先把 EFI 分区挂载为盘符，例如 S:。</w:t>
      </w:r>
    </w:p>
    <w:p>
      <w:pPr>
        <w:pStyle w:val="ListBullet"/>
      </w:pPr>
      <w:r>
        <w:rPr>
          <w:rFonts w:ascii="Microsoft YaHei" w:hAnsi="Microsoft YaHei" w:eastAsia="Microsoft YaHei"/>
        </w:rPr>
        <w:t>WSL 会把这个盘符映射到 /mnt/s，因此你可以在 Linux 命令行中直接访问 /mnt/s/EFI。</w:t>
      </w:r>
    </w:p>
    <w:p>
      <w:pPr>
        <w:pStyle w:val="ListBullet"/>
      </w:pPr>
      <w:r>
        <w:rPr>
          <w:rFonts w:ascii="Microsoft YaHei" w:hAnsi="Microsoft YaHei" w:eastAsia="Microsoft YaHei"/>
        </w:rPr>
        <w:t>WSL 可以直接调用 Windows 的 .exe，因此你可以在 WSL 中顺手调用 Windows 侧的验证器、编辑器或压缩工具。</w:t>
      </w:r>
    </w:p>
    <w:p>
      <w:pPr>
        <w:pStyle w:val="ListBullet"/>
      </w:pPr>
      <w:r>
        <w:rPr>
          <w:rFonts w:ascii="Microsoft YaHei" w:hAnsi="Microsoft YaHei" w:eastAsia="Microsoft YaHei"/>
        </w:rPr>
        <w:t>EFI 分区通常是 FAT32，Unix 权限位不是重点；OpenCore 关注的是目录结构、文件存在性、config.plist 内容与版本匹配。</w:t>
      </w:r>
    </w:p>
    <w:p>
      <w:pPr>
        <w:pStyle w:val="CodeBlock"/>
      </w:pPr>
      <w:r>
        <w:rPr>
          <w:rFonts w:ascii="Consolas" w:hAnsi="Consolas" w:eastAsia="Consolas"/>
        </w:rPr>
        <w:t># 管理员 PowerShell：挂载 EFI 到 S:</w:t>
        <w:br/>
        <w:t>mountvol S: /S</w:t>
        <w:br/>
        <w:br/>
        <w:t># WSL：确认 EFI 已经可见</w:t>
        <w:br/>
        <w:t>ls /mnt/s/EFI</w:t>
        <w:br/>
        <w:br/>
        <w:t># 管理员 PowerShell：操作结束后卸载</w:t>
        <w:br/>
        <w:t>mountvol S: /D</w:t>
      </w:r>
    </w:p>
    <w:p>
      <w:pPr>
        <w:pStyle w:val="Heading1"/>
      </w:pPr>
      <w:r>
        <w:t>4. 建议目录结构</w:t>
      </w:r>
    </w:p>
    <w:p>
      <w:pPr>
        <w:pStyle w:val="CodeBlock"/>
      </w:pPr>
      <w:r>
        <w:rPr>
          <w:rFonts w:ascii="Consolas" w:hAnsi="Consolas" w:eastAsia="Consolas"/>
        </w:rPr>
        <w:t>mkdir -p ~/opencore/{release,workspace,backup,tools,notes}</w:t>
        <w:br/>
        <w:t>cd ~/opencore</w:t>
      </w:r>
    </w:p>
    <w:p>
      <w:pPr>
        <w:pStyle w:val="ListBullet"/>
      </w:pPr>
      <w:r>
        <w:rPr>
          <w:rFonts w:ascii="Microsoft YaHei" w:hAnsi="Microsoft YaHei" w:eastAsia="Microsoft YaHei"/>
        </w:rPr>
        <w:t>release：保存官方 OpenCore 发布包。</w:t>
      </w:r>
    </w:p>
    <w:p>
      <w:pPr>
        <w:pStyle w:val="ListBullet"/>
      </w:pPr>
      <w:r>
        <w:rPr>
          <w:rFonts w:ascii="Microsoft YaHei" w:hAnsi="Microsoft YaHei" w:eastAsia="Microsoft YaHei"/>
        </w:rPr>
        <w:t>workspace：当前正在编辑的 EFI 树。</w:t>
      </w:r>
    </w:p>
    <w:p>
      <w:pPr>
        <w:pStyle w:val="ListBullet"/>
      </w:pPr>
      <w:r>
        <w:rPr>
          <w:rFonts w:ascii="Microsoft YaHei" w:hAnsi="Microsoft YaHei" w:eastAsia="Microsoft YaHei"/>
        </w:rPr>
        <w:t>backup：每次写入前的完整备份。</w:t>
      </w:r>
    </w:p>
    <w:p>
      <w:pPr>
        <w:pStyle w:val="ListBullet"/>
      </w:pPr>
      <w:r>
        <w:rPr>
          <w:rFonts w:ascii="Microsoft YaHei" w:hAnsi="Microsoft YaHei" w:eastAsia="Microsoft YaHei"/>
        </w:rPr>
        <w:t>tools：你从 Windows 或其他环境准备的辅助工具。</w:t>
      </w:r>
    </w:p>
    <w:p>
      <w:pPr>
        <w:pStyle w:val="ListBullet"/>
      </w:pPr>
      <w:r>
        <w:rPr>
          <w:rFonts w:ascii="Microsoft YaHei" w:hAnsi="Microsoft YaHei" w:eastAsia="Microsoft YaHei"/>
        </w:rPr>
        <w:t>notes：记录 BIOS 设定、变更日志、序列号占位说明等。</w:t>
      </w:r>
    </w:p>
    <w:p>
      <w:pPr>
        <w:pStyle w:val="Heading1"/>
      </w:pPr>
      <w:r>
        <w:t>5. 一次完整的实战流程</w:t>
      </w:r>
    </w:p>
    <w:p>
      <w:pPr>
        <w:pStyle w:val="Heading2"/>
      </w:pPr>
      <w:r>
        <w:t>5.1 备份当前 EFI</w:t>
      </w:r>
    </w:p>
    <w:p>
      <w:r>
        <w:rPr>
          <w:rFonts w:ascii="Microsoft YaHei" w:hAnsi="Microsoft YaHei" w:eastAsia="Microsoft YaHei"/>
        </w:rPr>
        <w:t>第一原则永远是先备份再修改。你至少应该保留一份磁盘内 EFI 备份和一份可启动的 U 盘 EFI 备份。</w:t>
      </w:r>
    </w:p>
    <w:p>
      <w:pPr>
        <w:pStyle w:val="CodeBlock"/>
      </w:pPr>
      <w:r>
        <w:rPr>
          <w:rFonts w:ascii="Consolas" w:hAnsi="Consolas" w:eastAsia="Consolas"/>
        </w:rPr>
        <w:t># 管理员 PowerShell</w:t>
        <w:br/>
        <w:t>mountvol S: /S</w:t>
      </w:r>
    </w:p>
    <w:p>
      <w:pPr>
        <w:pStyle w:val="CodeBlock"/>
      </w:pPr>
      <w:r>
        <w:rPr>
          <w:rFonts w:ascii="Consolas" w:hAnsi="Consolas" w:eastAsia="Consolas"/>
        </w:rPr>
        <w:t># WSL</w:t>
        <w:br/>
        <w:t>mkdir -p ~/opencore/backup</w:t>
        <w:br/>
        <w:t>cp -a /mnt/s/EFI ~/opencore/backup/EFI-$(date +%F-%H%M%S)</w:t>
        <w:br/>
        <w:t>tar -czf ~/opencore/backup/EFI-$(date +%F-%H%M%S).tar.gz -C /mnt/s EFI</w:t>
      </w:r>
    </w:p>
    <w:p>
      <w:pPr>
        <w:pStyle w:val="ListBullet"/>
      </w:pPr>
      <w:r>
        <w:rPr>
          <w:rFonts w:ascii="Microsoft YaHei" w:hAnsi="Microsoft YaHei" w:eastAsia="Microsoft YaHei"/>
        </w:rPr>
        <w:t>如果你的主盘已经能稳定启动，请把这份备份额外复制到 Windows 侧一个不常改动的位置。</w:t>
      </w:r>
    </w:p>
    <w:p>
      <w:pPr>
        <w:pStyle w:val="ListBullet"/>
      </w:pPr>
      <w:r>
        <w:rPr>
          <w:rFonts w:ascii="Microsoft YaHei" w:hAnsi="Microsoft YaHei" w:eastAsia="Microsoft YaHei"/>
        </w:rPr>
        <w:t>不要在还没备份时直接覆盖 /mnt/s/EFI。</w:t>
      </w:r>
    </w:p>
    <w:p>
      <w:pPr>
        <w:pStyle w:val="Heading2"/>
      </w:pPr>
      <w:r>
        <w:t>5.2 下载并准备同版本 OpenCore</w:t>
      </w:r>
    </w:p>
    <w:p>
      <w:r>
        <w:rPr>
          <w:rFonts w:ascii="Microsoft YaHei" w:hAnsi="Microsoft YaHei" w:eastAsia="Microsoft YaHei"/>
        </w:rPr>
        <w:t>OpenCore 的配置字段会随着版本演进而变化。最稳妥的办法，是每次都以同版本 release 自带的目录和 Sample.plist 为起点。</w:t>
      </w:r>
    </w:p>
    <w:p>
      <w:pPr>
        <w:pStyle w:val="CodeBlock"/>
      </w:pPr>
      <w:r>
        <w:rPr>
          <w:rFonts w:ascii="Consolas" w:hAnsi="Consolas" w:eastAsia="Consolas"/>
        </w:rPr>
        <w:t>cd ~/opencore/release</w:t>
        <w:br/>
        <w:t>sudo apt-get update</w:t>
        <w:br/>
        <w:t>sudo apt-get install -y unzip curl</w:t>
        <w:br/>
        <w:br/>
        <w:t>curl -LO https://github.com/acidanthera/OpenCorePkg/releases/download/&lt;版本&gt;/OpenCore-&lt;版本&gt;-RELEASE.zip</w:t>
        <w:br/>
        <w:t>unzip OpenCore-&lt;版本&gt;-RELEASE.zip -d OpenCore-&lt;版本&gt;-RELEASE</w:t>
        <w:br/>
        <w:br/>
        <w:t>mkdir -p ~/opencore/workspace</w:t>
        <w:br/>
        <w:t>rm -rf ~/opencore/workspace/EFI</w:t>
        <w:br/>
        <w:t>cp -a ~/opencore/release/OpenCore-&lt;版本&gt;-RELEASE/X64/EFI ~/opencore/workspace/EFI</w:t>
        <w:br/>
        <w:t>cp ~/opencore/release/OpenCore-&lt;版本&gt;-RELEASE/Docs/Sample.plist ~/opencore/workspace/EFI/OC/config.plist</w:t>
      </w:r>
    </w:p>
    <w:p>
      <w:pPr>
        <w:pStyle w:val="ListBullet"/>
      </w:pPr>
      <w:r>
        <w:rPr>
          <w:rFonts w:ascii="Microsoft YaHei" w:hAnsi="Microsoft YaHei" w:eastAsia="Microsoft YaHei"/>
        </w:rPr>
        <w:t>如果你是已有机器升级 OpenCore，不要直接拿旧版 config.plist 原封不动套进新版目录。</w:t>
      </w:r>
    </w:p>
    <w:p>
      <w:pPr>
        <w:pStyle w:val="ListBullet"/>
      </w:pPr>
      <w:r>
        <w:rPr>
          <w:rFonts w:ascii="Microsoft YaHei" w:hAnsi="Microsoft YaHei" w:eastAsia="Microsoft YaHei"/>
        </w:rPr>
        <w:t>更稳的方法是：用新版 Sample.plist 作为新基线，再把你机器专属的 ACPI、Kext、Drivers、SMBIOS 与 Quirk 逐项迁移过去。</w:t>
      </w:r>
    </w:p>
    <w:p>
      <w:pPr>
        <w:pStyle w:val="Heading2"/>
      </w:pPr>
      <w:r>
        <w:t>5.3 合并你机器专属的内容</w:t>
      </w:r>
    </w:p>
    <w:p>
      <w:pPr>
        <w:pStyle w:val="ListBullet"/>
      </w:pPr>
      <w:r>
        <w:rPr>
          <w:rFonts w:ascii="Microsoft YaHei" w:hAnsi="Microsoft YaHei" w:eastAsia="Microsoft YaHei"/>
        </w:rPr>
        <w:t>ACPI 表放入 EFI/OC/ACPI。</w:t>
      </w:r>
    </w:p>
    <w:p>
      <w:pPr>
        <w:pStyle w:val="ListBullet"/>
      </w:pPr>
      <w:r>
        <w:rPr>
          <w:rFonts w:ascii="Microsoft YaHei" w:hAnsi="Microsoft YaHei" w:eastAsia="Microsoft YaHei"/>
        </w:rPr>
        <w:t>驱动放入 EFI/OC/Drivers。</w:t>
      </w:r>
    </w:p>
    <w:p>
      <w:pPr>
        <w:pStyle w:val="ListBullet"/>
      </w:pPr>
      <w:r>
        <w:rPr>
          <w:rFonts w:ascii="Microsoft YaHei" w:hAnsi="Microsoft YaHei" w:eastAsia="Microsoft YaHei"/>
        </w:rPr>
        <w:t>Kext 放入 EFI/OC/Kexts。</w:t>
      </w:r>
    </w:p>
    <w:p>
      <w:pPr>
        <w:pStyle w:val="ListBullet"/>
      </w:pPr>
      <w:r>
        <w:rPr>
          <w:rFonts w:ascii="Microsoft YaHei" w:hAnsi="Microsoft YaHei" w:eastAsia="Microsoft YaHei"/>
        </w:rPr>
        <w:t>工具放入 EFI/OC/Tools。</w:t>
      </w:r>
    </w:p>
    <w:p>
      <w:pPr>
        <w:pStyle w:val="ListBullet"/>
      </w:pPr>
      <w:r>
        <w:rPr>
          <w:rFonts w:ascii="Microsoft YaHei" w:hAnsi="Microsoft YaHei" w:eastAsia="Microsoft YaHei"/>
        </w:rPr>
        <w:t>资源主题按需放入 EFI/OC/Resources。</w:t>
      </w:r>
    </w:p>
    <w:p>
      <w:pPr>
        <w:pStyle w:val="ListBullet"/>
      </w:pPr>
      <w:r>
        <w:rPr>
          <w:rFonts w:ascii="Microsoft YaHei" w:hAnsi="Microsoft YaHei" w:eastAsia="Microsoft YaHei"/>
        </w:rPr>
        <w:t>文件复制进去之后，必须同步修改 config.plist 里的 ACPI/Add、Kernel/Add、UEFI/Drivers、Misc/Tools 等条目。</w:t>
      </w:r>
    </w:p>
    <w:p>
      <w:r>
        <w:rPr>
          <w:rFonts w:ascii="Microsoft YaHei" w:hAnsi="Microsoft YaHei" w:eastAsia="Microsoft YaHei"/>
        </w:rPr>
        <w:t>重点提醒：OpenCore 不是“把文件扔进去就行”。目录里文件存在，并不代表 OpenCore 会加载它；是否启用、加载顺序、MinKernel/MaxKernel、Arch、Enabled 等参数同样重要。</w:t>
      </w:r>
    </w:p>
    <w:p>
      <w:pPr>
        <w:pStyle w:val="Heading2"/>
      </w:pPr>
      <w:r>
        <w:t>5.4 在 WSL 中检查或修改 config.plist</w:t>
      </w:r>
    </w:p>
    <w:p>
      <w:r>
        <w:rPr>
          <w:rFonts w:ascii="Microsoft YaHei" w:hAnsi="Microsoft YaHei" w:eastAsia="Microsoft YaHei"/>
        </w:rPr>
        <w:t>WSL 很适合做脚本化检查。对于简单的字符串、整数、布尔值改动，可以用 Python 的 plistlib；对于大规模结构性调整，建议一次只改一类配置，然后立即做 diff 和验证。</w:t>
      </w:r>
    </w:p>
    <w:p>
      <w:pPr>
        <w:pStyle w:val="CodeBlock"/>
      </w:pPr>
      <w:r>
        <w:rPr>
          <w:rFonts w:ascii="Consolas" w:hAnsi="Consolas" w:eastAsia="Consolas"/>
        </w:rPr>
        <w:t># 只读检查：查看几个常用字段</w:t>
        <w:br/>
        <w:t>python3 - &lt;&lt;'PY'</w:t>
        <w:br/>
        <w:t>import plistlib</w:t>
        <w:br/>
        <w:t>from pathlib import Path</w:t>
        <w:br/>
        <w:br/>
        <w:t>p = Path.home() / "opencore/workspace/EFI/OC/config.plist"</w:t>
        <w:br/>
        <w:t>data = plistlib.loads(p.read_bytes())</w:t>
        <w:br/>
        <w:t>print("Timeout =", data["Misc"]["Boot"]["Timeout"])</w:t>
        <w:br/>
        <w:t>print("PickerMode =", data["Misc"]["Boot"]["PickerMode"])</w:t>
        <w:br/>
        <w:t>print("SecureBootModel =", data["Misc"]["Security"]["SecureBootModel"])</w:t>
        <w:br/>
        <w:t>PY</w:t>
      </w:r>
    </w:p>
    <w:p>
      <w:pPr>
        <w:pStyle w:val="CodeBlock"/>
      </w:pPr>
      <w:r>
        <w:rPr>
          <w:rFonts w:ascii="Consolas" w:hAnsi="Consolas" w:eastAsia="Consolas"/>
        </w:rPr>
        <w:t># 示例：把 OpenCore 菜单等待时间改为 5 秒</w:t>
        <w:br/>
        <w:t>python3 - &lt;&lt;'PY'</w:t>
        <w:br/>
        <w:t>import plistlib</w:t>
        <w:br/>
        <w:t>from pathlib import Path</w:t>
        <w:br/>
        <w:br/>
        <w:t>p = Path.home() / "opencore/workspace/EFI/OC/config.plist"</w:t>
        <w:br/>
        <w:t>data = plistlib.loads(p.read_bytes())</w:t>
        <w:br/>
        <w:t>data["Misc"]["Boot"]["Timeout"] = 5</w:t>
        <w:br/>
        <w:t>p.write_bytes(plistlib.dumps(data, sort_keys=False))</w:t>
        <w:br/>
        <w:t>PY</w:t>
      </w:r>
    </w:p>
    <w:p>
      <w:pPr>
        <w:pStyle w:val="ListBullet"/>
      </w:pPr>
      <w:r>
        <w:rPr>
          <w:rFonts w:ascii="Microsoft YaHei" w:hAnsi="Microsoft YaHei" w:eastAsia="Microsoft YaHei"/>
        </w:rPr>
        <w:t>复杂节点如 ACPI/Add、Kernel/Add、UEFI/Drivers 的顺序可能影响结果。</w:t>
      </w:r>
    </w:p>
    <w:p>
      <w:pPr>
        <w:pStyle w:val="ListBullet"/>
      </w:pPr>
      <w:r>
        <w:rPr>
          <w:rFonts w:ascii="Microsoft YaHei" w:hAnsi="Microsoft YaHei" w:eastAsia="Microsoft YaHei"/>
        </w:rPr>
        <w:t>每次只改少量内容，更容易回溯问题。</w:t>
      </w:r>
    </w:p>
    <w:p>
      <w:pPr>
        <w:pStyle w:val="ListBullet"/>
      </w:pPr>
      <w:r>
        <w:rPr>
          <w:rFonts w:ascii="Microsoft YaHei" w:hAnsi="Microsoft YaHei" w:eastAsia="Microsoft YaHei"/>
        </w:rPr>
        <w:t>保留 sort_keys=False，可以尽量减少无意义重排，便于 diff。</w:t>
      </w:r>
    </w:p>
    <w:p>
      <w:pPr>
        <w:pStyle w:val="Heading2"/>
      </w:pPr>
      <w:r>
        <w:t>5.5 版本管理与差异比对</w:t>
      </w:r>
    </w:p>
    <w:p>
      <w:pPr>
        <w:pStyle w:val="CodeBlock"/>
      </w:pPr>
      <w:r>
        <w:rPr>
          <w:rFonts w:ascii="Consolas" w:hAnsi="Consolas" w:eastAsia="Consolas"/>
        </w:rPr>
        <w:t># 看看你改了什么</w:t>
        <w:br/>
        <w:t>diff -ruN ~/opencore/backup/EFI-&lt;时间戳&gt; ~/opencore/workspace/EFI | less</w:t>
        <w:br/>
        <w:br/>
        <w:t># 如果你习惯 Git，建议把 workspace 纳入版本管理</w:t>
        <w:br/>
        <w:t>cd ~/opencore/workspace</w:t>
        <w:br/>
        <w:t>git init</w:t>
        <w:br/>
        <w:t>git add .</w:t>
        <w:br/>
        <w:t>git commit -m "OpenCore baseline"</w:t>
      </w:r>
    </w:p>
    <w:p>
      <w:pPr>
        <w:pStyle w:val="ListBullet"/>
      </w:pPr>
      <w:r>
        <w:rPr>
          <w:rFonts w:ascii="Microsoft YaHei" w:hAnsi="Microsoft YaHei" w:eastAsia="Microsoft YaHei"/>
        </w:rPr>
        <w:t>对 OpenCore 来说，最怕的是记不清自己改过什么。</w:t>
      </w:r>
    </w:p>
    <w:p>
      <w:pPr>
        <w:pStyle w:val="ListBullet"/>
      </w:pPr>
      <w:r>
        <w:rPr>
          <w:rFonts w:ascii="Microsoft YaHei" w:hAnsi="Microsoft YaHei" w:eastAsia="Microsoft YaHei"/>
        </w:rPr>
        <w:t>把每次能启动和不能启动的状态分别提交到 Git，排查效率会高很多。</w:t>
      </w:r>
    </w:p>
    <w:p>
      <w:pPr>
        <w:pStyle w:val="Heading2"/>
      </w:pPr>
      <w:r>
        <w:t>5.6 验证配置</w:t>
      </w:r>
    </w:p>
    <w:p>
      <w:r>
        <w:rPr>
          <w:rFonts w:ascii="Microsoft YaHei" w:hAnsi="Microsoft YaHei" w:eastAsia="Microsoft YaHei"/>
        </w:rPr>
        <w:t>最权威的验证基线，始终是同版本 OpenCore 的官方文档和 Sample.plist。除此之外，WSL 还有一个很好用的技巧：直接从 Linux 里调用 Windows 侧的验证器。</w:t>
      </w:r>
    </w:p>
    <w:p>
      <w:pPr>
        <w:pStyle w:val="ListBullet"/>
      </w:pPr>
      <w:r>
        <w:rPr>
          <w:rFonts w:ascii="Microsoft YaHei" w:hAnsi="Microsoft YaHei" w:eastAsia="Microsoft YaHei"/>
        </w:rPr>
        <w:t>OpenCore 官方仓库提供了 Utilities/ocvalidate 源码，可用于生成同版本验证工具。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如果你已经在 Windows 侧准备好了同版本的 ocvalidate.exe，WSL 可以直接调用它。</w:t>
      </w:r>
    </w:p>
    <w:p>
      <w:pPr>
        <w:pStyle w:val="ListBullet"/>
      </w:pPr>
      <w:r>
        <w:rPr>
          <w:rFonts w:ascii="Microsoft YaHei" w:hAnsi="Microsoft YaHei" w:eastAsia="Microsoft YaHei"/>
        </w:rPr>
        <w:t>验证时必须保证：ocvalidate 的版本、你的 EFI 目录、你的 config.plist，三者一致。</w:t>
      </w:r>
    </w:p>
    <w:p>
      <w:pPr>
        <w:pStyle w:val="CodeBlock"/>
      </w:pPr>
      <w:r>
        <w:rPr>
          <w:rFonts w:ascii="Consolas" w:hAnsi="Consolas" w:eastAsia="Consolas"/>
        </w:rPr>
        <w:t># 假设你把 Windows 侧验证器放在 D:\OpenCoreTools\ocvalidate.exe</w:t>
        <w:br/>
        <w:t>/mnt/d/OpenCoreTools/ocvalidate.exe /home/&lt;你的用户名&gt;/opencore/workspace/EFI/OC/config.plist</w:t>
      </w:r>
    </w:p>
    <w:p>
      <w:r>
        <w:rPr>
          <w:rFonts w:ascii="Microsoft YaHei" w:hAnsi="Microsoft YaHei" w:eastAsia="Microsoft YaHei"/>
        </w:rPr>
        <w:t>如果你手头没有验证器，至少要做三件事：一是对照同版本文档逐节检查字段；二是确认 config.plist 中声明的 ACPI、Kext、Drivers、Tools 文件都真实存在；三是确认版本没有混搭。</w:t>
      </w:r>
    </w:p>
    <w:p>
      <w:pPr>
        <w:pStyle w:val="Heading2"/>
      </w:pPr>
      <w:r>
        <w:t>5.7 先写测试 U 盘，再写内置硬盘</w:t>
      </w:r>
    </w:p>
    <w:p>
      <w:r>
        <w:rPr>
          <w:rFonts w:ascii="Microsoft YaHei" w:hAnsi="Microsoft YaHei" w:eastAsia="Microsoft YaHei"/>
        </w:rPr>
        <w:t>这是最重要的安全策略。不要把还没验证过的 OpenCore 直接写入主盘 EFI。</w:t>
      </w:r>
    </w:p>
    <w:p>
      <w:pPr>
        <w:pStyle w:val="CodeBlock"/>
      </w:pPr>
      <w:r>
        <w:rPr>
          <w:rFonts w:ascii="Consolas" w:hAnsi="Consolas" w:eastAsia="Consolas"/>
        </w:rPr>
        <w:t># 假设测试 U 盘 EFI 已在 Windows 中挂载为 U:</w:t>
        <w:br/>
        <w:t># WSL 里把 workspace 的 EFI 同步到 U 盘</w:t>
        <w:br/>
        <w:t>sudo apt-get install -y rsync</w:t>
        <w:br/>
        <w:t>rsync -avh --delete ~/opencore/workspace/EFI/ /mnt/u/EFI/</w:t>
        <w:br/>
        <w:t>sync</w:t>
      </w:r>
    </w:p>
    <w:p>
      <w:pPr>
        <w:pStyle w:val="ListBullet"/>
      </w:pPr>
      <w:r>
        <w:rPr>
          <w:rFonts w:ascii="Microsoft YaHei" w:hAnsi="Microsoft YaHei" w:eastAsia="Microsoft YaHei"/>
        </w:rPr>
        <w:t>先从 U 盘启动，确认 OpenCore 菜单、macOS 启动项、NVRAM、常用外设都正常。</w:t>
      </w:r>
    </w:p>
    <w:p>
      <w:pPr>
        <w:pStyle w:val="ListBullet"/>
      </w:pPr>
      <w:r>
        <w:rPr>
          <w:rFonts w:ascii="Microsoft YaHei" w:hAnsi="Microsoft YaHei" w:eastAsia="Microsoft YaHei"/>
        </w:rPr>
        <w:t>只有 U 盘通过测试后，再按同样方式同步到主盘 EFI。</w:t>
      </w:r>
    </w:p>
    <w:p>
      <w:pPr>
        <w:pStyle w:val="Heading2"/>
      </w:pPr>
      <w:r>
        <w:t>5.8 回写主盘 EFI</w:t>
      </w:r>
    </w:p>
    <w:p>
      <w:pPr>
        <w:pStyle w:val="CodeBlock"/>
      </w:pPr>
      <w:r>
        <w:rPr>
          <w:rFonts w:ascii="Consolas" w:hAnsi="Consolas" w:eastAsia="Consolas"/>
        </w:rPr>
        <w:t># 管理员 PowerShell</w:t>
        <w:br/>
        <w:t>mountvol S: /S</w:t>
        <w:br/>
        <w:br/>
        <w:t># WSL</w:t>
        <w:br/>
        <w:t>cp -a /mnt/s/EFI ~/opencore/backup/EFI-before-final-write-$(date +%F-%H%M%S)</w:t>
        <w:br/>
        <w:t>rsync -avh --delete ~/opencore/workspace/EFI/ /mnt/s/EFI/</w:t>
        <w:br/>
        <w:t>sync</w:t>
        <w:br/>
        <w:br/>
        <w:t># 管理员 PowerShell</w:t>
        <w:br/>
        <w:t>mountvol S: /D</w:t>
      </w:r>
    </w:p>
    <w:p>
      <w:pPr>
        <w:pStyle w:val="ListBullet"/>
      </w:pPr>
      <w:r>
        <w:rPr>
          <w:rFonts w:ascii="Microsoft YaHei" w:hAnsi="Microsoft YaHei" w:eastAsia="Microsoft YaHei"/>
        </w:rPr>
        <w:t>写完后不要立刻删除旧备份。</w:t>
      </w:r>
    </w:p>
    <w:p>
      <w:pPr>
        <w:pStyle w:val="ListBullet"/>
      </w:pPr>
      <w:r>
        <w:rPr>
          <w:rFonts w:ascii="Microsoft YaHei" w:hAnsi="Microsoft YaHei" w:eastAsia="Microsoft YaHei"/>
        </w:rPr>
        <w:t>第一次回写主盘后，保留那只可启动的测试 U 盘，以便出问题时回退。</w:t>
      </w:r>
    </w:p>
    <w:p>
      <w:pPr>
        <w:pStyle w:val="Heading1"/>
      </w:pPr>
      <w:r>
        <w:t>6. 常见问题</w:t>
      </w:r>
    </w:p>
    <w:p>
      <w:r>
        <w:rPr>
          <w:rFonts w:ascii="Microsoft YaHei" w:hAnsi="Microsoft YaHei" w:eastAsia="Microsoft YaHei"/>
          <w:b/>
        </w:rPr>
        <w:t>Q1. 为什么 /mnt/s/EFI 不存在？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因为 EFI 还没有从 Windows 侧挂载到 S:，或者当前 PowerShell 不是管理员权限。</w:t>
      </w:r>
    </w:p>
    <w:p>
      <w:r>
        <w:rPr>
          <w:rFonts w:ascii="Microsoft YaHei" w:hAnsi="Microsoft YaHei" w:eastAsia="Microsoft YaHei"/>
          <w:b/>
        </w:rPr>
        <w:t>Q2. 为什么不建议直接在 WSL 里对裸磁盘乱写？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因为 OpenCore 的日常维护本质上是“维护 FAT32 EFI 文件树”，Windows 已经能稳定挂载 EFI，先由 Windows 挂载、再由 WSL 访问，是更稳的组合。</w:t>
      </w:r>
    </w:p>
    <w:p>
      <w:r>
        <w:rPr>
          <w:rFonts w:ascii="Microsoft YaHei" w:hAnsi="Microsoft YaHei" w:eastAsia="Microsoft YaHei"/>
          <w:b/>
        </w:rPr>
        <w:t>Q3. 能不能直接把旧版 config.plist 拷到新版目录继续用？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不建议。新版字段、Quirk、默认行为都可能变化，正确做法是以新版 Sample.plist 为基线迁移。</w:t>
      </w:r>
    </w:p>
    <w:p>
      <w:r>
        <w:rPr>
          <w:rFonts w:ascii="Microsoft YaHei" w:hAnsi="Microsoft YaHei" w:eastAsia="Microsoft YaHei"/>
          <w:b/>
        </w:rPr>
        <w:t>Q4. 我能否在 WSL 里直接运行 Windows 工具？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可以。WSL 支持直接调用 Windows 的 .exe，这对调用验证器、压缩工具或编辑器都很方便。</w:t>
      </w:r>
    </w:p>
    <w:p>
      <w:r>
        <w:rPr>
          <w:rFonts w:ascii="Microsoft YaHei" w:hAnsi="Microsoft YaHei" w:eastAsia="Microsoft YaHei"/>
          <w:b/>
        </w:rPr>
        <w:t>Q5. 改完能进 OpenCore 但进不了 macOS，先查什么？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优先检查 Kernel/Add 的顺序与版本、UEFI/Drivers 是否匹配、ACPI 注入是否丢失、SecureBootModel 与 SMBIOS 相关设置是否被误改。</w:t>
      </w:r>
    </w:p>
    <w:p>
      <w:pPr>
        <w:pStyle w:val="Heading1"/>
      </w:pPr>
      <w:r>
        <w:t>7. 最终检查清单</w:t>
      </w:r>
    </w:p>
    <w:p>
      <w:pPr>
        <w:pStyle w:val="ListBullet"/>
      </w:pPr>
      <w:r>
        <w:rPr>
          <w:rFonts w:ascii="Microsoft YaHei" w:hAnsi="Microsoft YaHei" w:eastAsia="Microsoft YaHei"/>
        </w:rPr>
        <w:t>已经保留原始 EFI 备份。</w:t>
      </w:r>
    </w:p>
    <w:p>
      <w:pPr>
        <w:pStyle w:val="ListBullet"/>
      </w:pPr>
      <w:r>
        <w:rPr>
          <w:rFonts w:ascii="Microsoft YaHei" w:hAnsi="Microsoft YaHei" w:eastAsia="Microsoft YaHei"/>
        </w:rPr>
        <w:t>正在编辑的 EFI 来自同版本 OpenCore release。</w:t>
      </w:r>
    </w:p>
    <w:p>
      <w:pPr>
        <w:pStyle w:val="ListBullet"/>
      </w:pPr>
      <w:r>
        <w:rPr>
          <w:rFonts w:ascii="Microsoft YaHei" w:hAnsi="Microsoft YaHei" w:eastAsia="Microsoft YaHei"/>
        </w:rPr>
        <w:t>config.plist 基于同版本 Sample.plist 迁移而来。</w:t>
      </w:r>
    </w:p>
    <w:p>
      <w:pPr>
        <w:pStyle w:val="ListBullet"/>
      </w:pPr>
      <w:r>
        <w:rPr>
          <w:rFonts w:ascii="Microsoft YaHei" w:hAnsi="Microsoft YaHei" w:eastAsia="Microsoft YaHei"/>
        </w:rPr>
        <w:t>ACPI、Kext、Drivers、Tools 的文件与 plist 条目一一对应。</w:t>
      </w:r>
    </w:p>
    <w:p>
      <w:pPr>
        <w:pStyle w:val="ListBullet"/>
      </w:pPr>
      <w:r>
        <w:rPr>
          <w:rFonts w:ascii="Microsoft YaHei" w:hAnsi="Microsoft YaHei" w:eastAsia="Microsoft YaHei"/>
        </w:rPr>
        <w:t>已经做过 diff 或 Git 记录，知道自己改了什么。</w:t>
      </w:r>
    </w:p>
    <w:p>
      <w:pPr>
        <w:pStyle w:val="ListBullet"/>
      </w:pPr>
      <w:r>
        <w:rPr>
          <w:rFonts w:ascii="Microsoft YaHei" w:hAnsi="Microsoft YaHei" w:eastAsia="Microsoft YaHei"/>
        </w:rPr>
        <w:t>已经用同版本验证方式做过校验。</w:t>
      </w:r>
    </w:p>
    <w:p>
      <w:pPr>
        <w:pStyle w:val="ListBullet"/>
      </w:pPr>
      <w:r>
        <w:rPr>
          <w:rFonts w:ascii="Microsoft YaHei" w:hAnsi="Microsoft YaHei" w:eastAsia="Microsoft YaHei"/>
        </w:rPr>
        <w:t>已经先在测试 U 盘验证，而不是直接写主盘。</w:t>
      </w:r>
    </w:p>
    <w:p>
      <w:pPr>
        <w:pStyle w:val="ListBullet"/>
      </w:pPr>
      <w:r>
        <w:rPr>
          <w:rFonts w:ascii="Microsoft YaHei" w:hAnsi="Microsoft YaHei" w:eastAsia="Microsoft YaHei"/>
        </w:rPr>
        <w:t>已经准备好回滚方案。</w:t>
      </w:r>
    </w:p>
    <w:p>
      <w:pPr>
        <w:pStyle w:val="Heading1"/>
      </w:pPr>
      <w:r>
        <w:t>8. 参考资料</w:t>
      </w:r>
    </w:p>
    <w:p>
      <w:r>
        <w:rPr>
          <w:rFonts w:ascii="Consolas" w:hAnsi="Consolas" w:eastAsia="Consolas"/>
          <w:sz w:val="19"/>
        </w:rPr>
        <w:t>1. OpenCore 官方仓库: https://github.com/acidanthera/OpenCorePkg</w:t>
      </w:r>
    </w:p>
    <w:p>
      <w:r>
        <w:rPr>
          <w:rFonts w:ascii="Consolas" w:hAnsi="Consolas" w:eastAsia="Consolas"/>
          <w:sz w:val="19"/>
        </w:rPr>
        <w:t>2. OpenCore 官方文档目录: https://github.com/acidanthera/OpenCorePkg/tree/master/Docs</w:t>
      </w:r>
    </w:p>
    <w:p>
      <w:r>
        <w:rPr>
          <w:rFonts w:ascii="Consolas" w:hAnsi="Consolas" w:eastAsia="Consolas"/>
          <w:sz w:val="19"/>
        </w:rPr>
        <w:t>3. Microsoft WSL 文件系统说明: https://learn.microsoft.com/windows/wsl/filesystems</w:t>
      </w:r>
    </w:p>
    <w:p>
      <w:r>
        <w:rPr>
          <w:rFonts w:ascii="Consolas" w:hAnsi="Consolas" w:eastAsia="Consolas"/>
          <w:sz w:val="19"/>
        </w:rPr>
        <w:t>4. Microsoft WSL 基本命令: https://learn.microsoft.com/windows/wsl/basic-commands</w:t>
      </w:r>
    </w:p>
    <w:p>
      <w:r>
        <w:rPr>
          <w:rFonts w:ascii="Consolas" w:hAnsi="Consolas" w:eastAsia="Consolas"/>
          <w:sz w:val="19"/>
        </w:rPr>
        <w:t>5. Microsoft mountvol 命令: https://learn.microsoft.com/windows-server/administration/windows-commands/mountvol</w:t>
      </w:r>
    </w:p>
    <w:p>
      <w:r>
        <w:rPr>
          <w:rFonts w:ascii="Consolas" w:hAnsi="Consolas" w:eastAsia="Consolas"/>
          <w:sz w:val="19"/>
        </w:rPr>
        <w:t>6. Microsoft WSL 互操作文档: https://learn.microsoft.com/windows/wsl/filesystems#interoperability-between-windows-and-linux-commands</w:t>
      </w:r>
    </w:p>
    <w:p>
      <w:pPr>
        <w:pStyle w:val="Heading1"/>
      </w:pPr>
      <w:r>
        <w:t>9. 文档说明</w:t>
      </w:r>
    </w:p>
    <w:p>
      <w:r>
        <w:rPr>
          <w:rFonts w:ascii="Microsoft YaHei" w:hAnsi="Microsoft YaHei" w:eastAsia="Microsoft YaHei"/>
        </w:rPr>
        <w:t>这份文档强调的是“在 WSL 中维护 OpenCore EFI 的稳定工作流”，而不是追求把所有操作都强行塞进 Linux 侧。实践上，最稳的组合通常是：Windows 负责挂载 EFI，WSL 负责备份、编辑、比对、脚本化检查，最终通过测试 U 盘完成验收。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52" w:lineRule="auto"/>
      <w:ind w:left="288" w:right="288"/>
      <w:shd w:fill="F4F4F4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OpenCore 在 WSL 中的操作文档</dc:title>
  <dc:subject>WSL 下维护 OpenCore EFI 的实战手册</dc:subject>
  <dc:creator>OpenAI Codex</dc:creator>
  <cp:keywords/>
  <dc:description>Generated on 2026-03-12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